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4CC3" w14:textId="77777777" w:rsidR="00101E87" w:rsidRDefault="007B6CF7">
      <w:pPr>
        <w:pStyle w:val="Title"/>
      </w:pPr>
      <w:r>
        <w:t>EDA Results - Wind Data Project</w:t>
      </w:r>
    </w:p>
    <w:p w14:paraId="016CD366" w14:textId="77777777" w:rsidR="00101E87" w:rsidRDefault="007B6CF7">
      <w:pPr>
        <w:pStyle w:val="Heading2"/>
      </w:pPr>
      <w:r>
        <w:t>Histogram of SMP</w:t>
      </w:r>
    </w:p>
    <w:p w14:paraId="46F69B97" w14:textId="77777777" w:rsidR="00101E87" w:rsidRDefault="007B6CF7">
      <w:r>
        <w:rPr>
          <w:noProof/>
        </w:rPr>
        <w:drawing>
          <wp:inline distT="0" distB="0" distL="0" distR="0" wp14:anchorId="7D1F4BF1" wp14:editId="34B14F91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160bed-2503-40f2-89a7-c0c613bc268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B7C9" w14:textId="77777777" w:rsidR="00101E87" w:rsidRDefault="007B6CF7">
      <w:pPr>
        <w:pStyle w:val="Heading2"/>
      </w:pPr>
      <w:r>
        <w:lastRenderedPageBreak/>
        <w:t>MCP vs SMP Scatter Plot</w:t>
      </w:r>
    </w:p>
    <w:p w14:paraId="25868DB6" w14:textId="77777777" w:rsidR="00101E87" w:rsidRDefault="007B6CF7">
      <w:r>
        <w:rPr>
          <w:noProof/>
        </w:rPr>
        <w:drawing>
          <wp:inline distT="0" distB="0" distL="0" distR="0" wp14:anchorId="114640A0" wp14:editId="4F29F086">
            <wp:extent cx="5486400" cy="4701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13ccaf-9fd8-4285-857b-25d4adec268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43FA" w14:textId="77777777" w:rsidR="00101E87" w:rsidRDefault="007B6CF7">
      <w:pPr>
        <w:pStyle w:val="Heading2"/>
      </w:pPr>
      <w:r>
        <w:lastRenderedPageBreak/>
        <w:t>Average SMP by Time Group</w:t>
      </w:r>
    </w:p>
    <w:p w14:paraId="69F7A4E2" w14:textId="77777777" w:rsidR="00101E87" w:rsidRDefault="007B6CF7">
      <w:r>
        <w:rPr>
          <w:noProof/>
        </w:rPr>
        <w:drawing>
          <wp:inline distT="0" distB="0" distL="0" distR="0" wp14:anchorId="16FD1994" wp14:editId="06CAEE87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c2d273-14f2-4dbf-a445-2b2944bcf0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74DA" w14:textId="77777777" w:rsidR="00101E87" w:rsidRDefault="007B6CF7">
      <w:pPr>
        <w:pStyle w:val="Heading2"/>
      </w:pPr>
      <w:r>
        <w:t>Average SMP by Month</w:t>
      </w:r>
    </w:p>
    <w:p w14:paraId="53F8A79C" w14:textId="77777777" w:rsidR="00101E87" w:rsidRDefault="007B6CF7">
      <w:r>
        <w:rPr>
          <w:noProof/>
        </w:rPr>
        <w:drawing>
          <wp:inline distT="0" distB="0" distL="0" distR="0" wp14:anchorId="322D6784" wp14:editId="12E90ED1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b18435-5158-4269-913b-d35f5c8af5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F267" w14:textId="77777777" w:rsidR="00101E87" w:rsidRDefault="007B6CF7">
      <w:pPr>
        <w:pStyle w:val="Heading2"/>
      </w:pPr>
      <w:r>
        <w:lastRenderedPageBreak/>
        <w:t>Average MCP by Month</w:t>
      </w:r>
    </w:p>
    <w:p w14:paraId="745A0E04" w14:textId="77777777" w:rsidR="00101E87" w:rsidRDefault="007B6CF7">
      <w:r>
        <w:rPr>
          <w:noProof/>
        </w:rPr>
        <w:drawing>
          <wp:inline distT="0" distB="0" distL="0" distR="0" wp14:anchorId="11EA35EE" wp14:editId="6123A24F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3bcb8b-5b55-407c-859a-cf96d01008f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9CEC" w14:textId="77777777" w:rsidR="00101E87" w:rsidRDefault="007B6CF7">
      <w:pPr>
        <w:pStyle w:val="Heading2"/>
      </w:pPr>
      <w:r>
        <w:t>Histogram of SMP (Duplicate)</w:t>
      </w:r>
    </w:p>
    <w:p w14:paraId="3A08F21C" w14:textId="77777777" w:rsidR="00101E87" w:rsidRDefault="007B6CF7">
      <w:r>
        <w:rPr>
          <w:noProof/>
        </w:rPr>
        <w:drawing>
          <wp:inline distT="0" distB="0" distL="0" distR="0" wp14:anchorId="2F16890B" wp14:editId="0E942465">
            <wp:extent cx="54864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160bed-2503-40f2-89a7-c0c613bc268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F6FD" w14:textId="77777777" w:rsidR="00101E87" w:rsidRDefault="007B6CF7">
      <w:pPr>
        <w:pStyle w:val="Heading2"/>
      </w:pPr>
      <w:r>
        <w:lastRenderedPageBreak/>
        <w:t>Histogram of MCP</w:t>
      </w:r>
    </w:p>
    <w:p w14:paraId="31DC0115" w14:textId="77777777" w:rsidR="00101E87" w:rsidRDefault="007B6CF7">
      <w:r>
        <w:rPr>
          <w:noProof/>
        </w:rPr>
        <w:drawing>
          <wp:inline distT="0" distB="0" distL="0" distR="0" wp14:anchorId="6444EF69" wp14:editId="43A17C3D">
            <wp:extent cx="54864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df2007-0fc0-48ee-820a-d3d1fed179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4CCE" w14:textId="77777777" w:rsidR="00101E87" w:rsidRDefault="007B6CF7">
      <w:pPr>
        <w:pStyle w:val="Heading2"/>
      </w:pPr>
      <w:r>
        <w:t>MCP-SMP Correlation by Time Group</w:t>
      </w:r>
    </w:p>
    <w:p w14:paraId="1EE9744C" w14:textId="77777777" w:rsidR="00101E87" w:rsidRDefault="007B6CF7">
      <w:r>
        <w:rPr>
          <w:noProof/>
        </w:rPr>
        <w:drawing>
          <wp:inline distT="0" distB="0" distL="0" distR="0" wp14:anchorId="25281BFC" wp14:editId="0EC654A3">
            <wp:extent cx="54864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a7b0489-348a-466b-8bbc-b4eb292e73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E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273639">
    <w:abstractNumId w:val="8"/>
  </w:num>
  <w:num w:numId="2" w16cid:durableId="1276869662">
    <w:abstractNumId w:val="6"/>
  </w:num>
  <w:num w:numId="3" w16cid:durableId="1587807892">
    <w:abstractNumId w:val="5"/>
  </w:num>
  <w:num w:numId="4" w16cid:durableId="2048722272">
    <w:abstractNumId w:val="4"/>
  </w:num>
  <w:num w:numId="5" w16cid:durableId="1838768196">
    <w:abstractNumId w:val="7"/>
  </w:num>
  <w:num w:numId="6" w16cid:durableId="792675973">
    <w:abstractNumId w:val="3"/>
  </w:num>
  <w:num w:numId="7" w16cid:durableId="1174538548">
    <w:abstractNumId w:val="2"/>
  </w:num>
  <w:num w:numId="8" w16cid:durableId="2076120243">
    <w:abstractNumId w:val="1"/>
  </w:num>
  <w:num w:numId="9" w16cid:durableId="70413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E87"/>
    <w:rsid w:val="0015074B"/>
    <w:rsid w:val="0029639D"/>
    <w:rsid w:val="00326F90"/>
    <w:rsid w:val="007B6CF7"/>
    <w:rsid w:val="008C0C32"/>
    <w:rsid w:val="00A32D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A3F08D"/>
  <w14:defaultImageDpi w14:val="300"/>
  <w15:docId w15:val="{20A9F719-817E-4AC8-A4EA-403F1047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idil kartal</cp:lastModifiedBy>
  <cp:revision>2</cp:revision>
  <dcterms:created xsi:type="dcterms:W3CDTF">2026-04-14T18:34:00Z</dcterms:created>
  <dcterms:modified xsi:type="dcterms:W3CDTF">2026-04-14T18:34:00Z</dcterms:modified>
  <cp:category/>
</cp:coreProperties>
</file>